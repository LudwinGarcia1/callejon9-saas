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Pruebas de aceptación de salidas y ajustes de inventario</w:t>
      </w:r>
    </w:p>
    <w:p>
      <w:pPr>
        <w:pStyle w:val="Subtitle"/>
      </w:pPr>
      <w:r>
        <w:t>CAL-156 UAT   •   Primera prueba C01   •   Segunda prueba C02</w:t>
      </w:r>
    </w:p>
    <w:p>
      <w:r>
        <w:t>El documento define la preparación, los parámetros y las acciones de las dos primeras pruebas de CAL-156, y explica los resultados de las capturas de CAL 156 UAT.docx. El flujo inicia con 10 kg, registra una salida de 2 kg desde Android y después un ajuste por conteo físico de 7 kg desde PC. Se distingue la instrucción original de los datos realmente utilizados y de los resultados visibles.</w:t>
      </w:r>
    </w:p>
    <w:p>
      <w:pPr>
        <w:pStyle w:val="Heading1"/>
      </w:pPr>
      <w:r>
        <w:t>1 Resumen de resultados</w:t>
      </w:r>
    </w:p>
    <w:p>
      <w:r>
        <w:t>Para Maizprueba, el historial registra una entrada de +10 kg, una salida de −2 kg y un ajuste de −1 kg. El saldo calculado es 7 kg, que coincide con la existencia final mostrada en PC. C01 cuenta con evidencia de salida y saldo de 8 kg; C02 cuenta con evidencia del conteo de 7 y del ajuste de −1 kg.</w:t>
      </w:r>
    </w:p>
    <w:p>
      <w:r>
        <w:t>Queda una discrepancia por verificar entre dispositivos: Android muestra 8 kg en una captura con hora 11:31, mientras el historial registra el ajuste a las 11:29 y la PC muestra 7 kg. No se aporta el resultado de actualizar Android después del ajuste; no se concluye todavía que exista un fallo de persistencia o de sincronización.</w:t>
      </w:r>
    </w:p>
    <w:p>
      <w:pPr>
        <w:pStyle w:val="Heading1"/>
      </w:pPr>
      <w:r>
        <w:t>2 Identificación de la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cantSplit/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Registro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Proyecto y módulo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RestoHub / Callejón 9, Inventario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Referencia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CAL-156 UAT, primera y segunda prueba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Casos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C01 salida desde Android; C02 ajuste por conteo desde PC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Fuente principal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CAL 156 UAT.docx, instrucciones y once imágenes únicas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Fecha visible en el historial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29 de octubre de 2026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Dirección visible en Android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192.168.1.10:3000/inventory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Cuentas que aparecen en el historial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Administrador de prueba y Personal de prueba 2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Ejecutor y responsable de aceptación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Por completar; las cuentas del sistema no identifican al ejecutor físico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Versión, commit y API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No proporcionados</w:t>
            </w:r>
          </w:p>
        </w:tc>
      </w:tr>
    </w:tbl>
    <w:p>
      <w:r>
        <w:t>La fuente contiene dos veces la misma imagen de la fila de 7 kg. Se reproduce una sola vez como figura 9; la repetición no se cuenta como una validación independiente.</w:t>
      </w:r>
    </w:p>
    <w:p>
      <w:pPr>
        <w:pStyle w:val="Heading1"/>
        <w:pageBreakBefore/>
      </w:pPr>
      <w:r>
        <w:t>3 Dispositivos y condiciones de la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3888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Parámetro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PC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Android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Rol previsto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Administrador, según las instrucciones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Cocina, según las instrucciones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Acción principal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Crear insumo, revisar movimientos y ejecutar C02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Consultar el insumo y registrar la salida de C01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Resultado esperado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Mostrar el mismo saldo persistido y su historial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Mostrar el saldo actualizado al consultar o actualizar Inventario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Entorno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Vista web de escritorio; URL no visible en los recortes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Aplicación web en navegador, ruta /inventory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Información por registrar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Sistema, navegador, versión, URL y restaurante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Modelo, versión de Android, navegador y cuenta por rol</w:t>
            </w:r>
          </w:p>
        </w:tc>
      </w:tr>
    </w:tbl>
    <w:p>
      <w:r>
        <w:rPr>
          <w:b/>
        </w:rPr>
        <w:t xml:space="preserve">Condición compartida </w:t>
      </w:r>
      <w:r>
        <w:t>Verificar que ambos equipos consulten el mismo restaurante y el mismo insumo. La dirección local aparece en Android; no se ve la URL ni el identificador del restaurante en las capturas de PC.</w:t>
      </w:r>
    </w:p>
    <w:p>
      <w:r>
        <w:rPr>
          <w:b/>
        </w:rPr>
        <w:t xml:space="preserve">Permisos </w:t>
      </w:r>
      <w:r>
        <w:t>Se documentan los roles que pide el procedimiento. El historial atribuye la salida a Personal de prueba 2 y el ajuste a Administrador de prueba; no muestra el rol configurado de Personal de prueba 2. Confirmar que sea Cocina antes de aprobar ese aspecto.</w:t>
      </w:r>
    </w:p>
    <w:p>
      <w:r>
        <w:rPr>
          <w:b/>
        </w:rPr>
        <w:t xml:space="preserve">Actualización entre equipos </w:t>
      </w:r>
      <w:r>
        <w:t>Las instrucciones de C01 permiten actualizar Inventario y consultar Movimientos. No exigen sincronización automática ni fijan un tiempo máximo. Para contrastar C02 en Android, registrar el valor antes y después de una actualización explícita.</w:t>
      </w:r>
    </w:p>
    <w:p>
      <w:pPr>
        <w:pStyle w:val="Heading1"/>
      </w:pPr>
      <w:r>
        <w:t>4 Datos de prueba y diferencias respecto al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3888"/>
      </w:tblGrid>
      <w:tr>
        <w:trPr>
          <w:cantSplit/>
          <w:tblHeader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Dato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Instrucción de la fuente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Dato visible utilizado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Nombre del insumo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Insumo prueba CAL-156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Maizprueba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Unidad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kg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kg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Stock inicial y mínimo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kg y 8 kg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kg y 8 kg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Costo unitario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No especificado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20 en el alta; $20.00 en la lista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C01 cantidad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Salida de 2 kg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 kg; historial −2 kg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C01 motivo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Salida de prueba CAL-156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Salida de pruebas UAT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C02 conteo físico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 kg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 kg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C02 motivo</w:t>
            </w:r>
          </w:p>
        </w:tc>
        <w:tc>
          <w:tcPr>
            <w:tcW w:type="dxa" w:w="39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Ajuste por conteo de prueba CAL-156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Coincide con la instrucción</w:t>
            </w:r>
          </w:p>
        </w:tc>
      </w:tr>
    </w:tbl>
    <w:p>
      <w:r>
        <w:t>Las diferencias de nombre y motivo se conservan tal como aparecen. La relación entre las capturas se sigue por el nombre Maizprueba, la unidad, las cantidades y los movimientos; no se aportó el identificador interno del insumo.</w:t>
      </w:r>
    </w:p>
    <w:p>
      <w:pPr>
        <w:pStyle w:val="Heading1"/>
        <w:pageBreakBefore/>
      </w:pPr>
      <w:r>
        <w:t>5 C01 salida de inventario desde Android</w:t>
      </w:r>
    </w:p>
    <w:p>
      <w:r>
        <w:rPr>
          <w:b/>
        </w:rPr>
        <w:t xml:space="preserve">Objetivo </w:t>
      </w:r>
      <w:r>
        <w:t>Validar que una salida de 2 kg se descuente del stock inicial de 10 kg y que el movimiento quede disponible para consulta desde PC.</w:t>
      </w:r>
    </w:p>
    <w:p>
      <w:r>
        <w:rPr>
          <w:b/>
        </w:rPr>
        <w:t xml:space="preserve">Precondiciones </w:t>
      </w:r>
      <w:r>
        <w:t>Insumo activo creado por administrador, unidad kg, stock 10, mínimo 8; Android con acceso al insumo y permisos de Cocina según el plan. Evitar movimientos paralelos sobre el insumo durante la prueba.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528"/>
        <w:gridCol w:w="2664"/>
        <w:gridCol w:w="2952"/>
      </w:tblGrid>
      <w:tr>
        <w:trPr>
          <w:cantSplit/>
          <w:tblHeader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Acción y dispositivo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Resultado aportado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PC: Nuevo insumo; capturar nombre, kg, mínimo 8 y stock 10; confirmar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Alta con 10 kg y mínimo 8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1 y existencia visible en figura 2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Android: actualizar Inventario y localizar Maizprueba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Mismos datos del insumo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2: 10 kg, mínimo 8 y costo $20.00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Android: Movimiento; Tipo Salida; cantidad 2; motivo; pulsar Registrar una vez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Confirmación y saldo 8 kg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3: formulario; figuras 4 y 5: registro y saldo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PC: actualizar y consultar Movimientos con fecha e insumo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Salida −2 kg y entrada +10 kg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4: ambas filas; filtro de insumo visible en Todos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Comparar cantidades y existencia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10 − 2 = 8 kg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5: saldo 8 kg</w:t>
            </w:r>
          </w:p>
        </w:tc>
      </w:tr>
    </w:tbl>
    <w:p>
      <w:r>
        <w:rPr>
          <w:b/>
        </w:rPr>
        <w:t xml:space="preserve">Criterio de aceptación </w:t>
      </w:r>
      <w:r>
        <w:t>El movimiento debe corresponder al insumo correcto, descontar 2 kg y dejar 8 kg; debe conservar motivo y cuenta de registro en el historial. Para reproducir el plan, seleccionar explícitamente Maizprueba en el filtro.</w:t>
      </w:r>
    </w:p>
    <w:p>
      <w:r>
        <w:rPr>
          <w:b/>
        </w:rPr>
        <w:t xml:space="preserve">Resultado observado </w:t>
      </w:r>
      <w:r>
        <w:t>La entrada de +10 kg está fechada 29/10/2026 a las 10:29 a.m. y la salida −2 kg a las 10:34 a.m. El historial muestra Salida de pruebas UAT y Personal de prueba 2. Android muestra 8 kg a las 10:40.</w:t>
      </w:r>
    </w:p>
    <w:p>
      <w:r>
        <w:rPr>
          <w:b/>
        </w:rPr>
        <w:t xml:space="preserve">Valoración documental </w:t>
      </w:r>
      <w:r>
        <w:t>La operación y el saldo esperado están respaldados. Falta captura del aviso inmediato, verificación del rol Cocina y una vista de stock en PC inmediatamente después de C01. No se certifica la pulsación única a partir de una imagen estática.</w:t>
      </w:r>
    </w:p>
    <w:p>
      <w:pPr>
        <w:pStyle w:val="Heading1"/>
        <w:pageBreakBefore/>
      </w:pPr>
      <w:r>
        <w:t>6 C01 alta del insumo y consulta en Android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3498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98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Alta preparada en PC para Maizprueba con stock 10, mínimo 8 y costo 20.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68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Android muestra Maizprueba con 10 kg, mínimo 8 kg y costo $20.00.</w:t>
      </w:r>
    </w:p>
    <w:p>
      <w:r>
        <w:rPr>
          <w:b/>
        </w:rPr>
        <w:t xml:space="preserve">Qué se espera </w:t>
      </w:r>
      <w:r>
        <w:t>Guardar el insumo y encontrarlo desde Android al actualizar la lista. La captura del formulario por sí sola no acredita el guardado; la figura 2 sí muestra el registro consultable.</w:t>
      </w:r>
    </w:p>
    <w:p>
      <w:r>
        <w:rPr>
          <w:b/>
        </w:rPr>
        <w:t xml:space="preserve">Qué se observa </w:t>
      </w:r>
      <w:r>
        <w:t>Nivel SUFICIENTE con 10 kg. El alta advierte que el stock inicial se registra como entrada, lo que coincide con +10 kg y motivo Stock inicial del historial de la figura 4.</w:t>
      </w:r>
    </w:p>
    <w:p>
      <w:pPr>
        <w:pStyle w:val="Heading1"/>
        <w:pageBreakBefore/>
      </w:pPr>
      <w:r>
        <w:t>7 C01 captura de salida y registro del movimiento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644891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4891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Formulario móvil para salida de 2 kg desde un stock de 10 kg.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598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Historial en PC del 29/10/2026 con entrada +10 kg y salida −2 kg.</w:t>
      </w:r>
    </w:p>
    <w:p>
      <w:r>
        <w:rPr>
          <w:b/>
        </w:rPr>
        <w:t xml:space="preserve">Resultado esperado </w:t>
      </w:r>
      <w:r>
        <w:t>Registrar la salida una vez, mostrar confirmación y descontar 2 kg. La operación debe conservar su motivo y usuario en Movimientos.</w:t>
      </w:r>
    </w:p>
    <w:p>
      <w:r>
        <w:rPr>
          <w:b/>
        </w:rPr>
        <w:t xml:space="preserve">Resultado observado </w:t>
      </w:r>
      <w:r>
        <w:t>El formulario muestra Salida, cantidad 2 y Salida de pruebas UAT. El historial contiene la salida −2 kg a las 10:34 a.m. y la entrada inicial de +10 kg. El filtro de fechas es 29/10/2026 a 29/10/2026, con Insumo en Todos; no se afirma que se haya aplicado el filtro individual solicitado.</w:t>
      </w:r>
    </w:p>
    <w:p>
      <w:pPr>
        <w:pStyle w:val="Heading1"/>
        <w:pageBreakBefore/>
      </w:pPr>
      <w:r>
        <w:t>8 C01 comprobación del saldo después de la salida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68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Android muestra 8 kg de Maizprueba después de la salida.</w:t>
      </w:r>
    </w:p>
    <w:p>
      <w:r>
        <w:rPr>
          <w:b/>
        </w:rPr>
        <w:t xml:space="preserve">Acción </w:t>
      </w:r>
      <w:r>
        <w:t>Consultar o actualizar Inventario después de registrar la salida y localizar el mismo insumo.</w:t>
      </w:r>
    </w:p>
    <w:p>
      <w:r>
        <w:rPr>
          <w:b/>
        </w:rPr>
        <w:t xml:space="preserve">Resultado esperado </w:t>
      </w:r>
      <w:r>
        <w:t>Stock de 8 kg, coherente con 10 kg iniciales menos 2 kg de salida; el mínimo debe permanecer en 8 kg y el costo en $20.00.</w:t>
      </w:r>
    </w:p>
    <w:p>
      <w:r>
        <w:rPr>
          <w:b/>
        </w:rPr>
        <w:t xml:space="preserve">Resultado observado </w:t>
      </w:r>
      <w:r>
        <w:t>En la captura móvil de las 10:40, Maizprueba aparece con 8 kg, mínimo 8 kg, costo $20.00 y nivel BAJO MÍNIMO. El saldo coincide con el historial de la figura 4.</w:t>
      </w:r>
    </w:p>
    <w:p>
      <w:r>
        <w:rPr>
          <w:b/>
        </w:rPr>
        <w:t xml:space="preserve">Observación sobre el nivel </w:t>
      </w:r>
      <w:r>
        <w:t>La interfaz presenta BAJO MÍNIMO cuando la existencia es igual al mínimo. Se registra el comportamiento visible; el archivo no define si la regla oficial utiliza menor que o menor o igual que, por lo que no se clasifica como defecto.</w:t>
      </w:r>
    </w:p>
    <w:p>
      <w:r>
        <w:rPr>
          <w:b/>
        </w:rPr>
        <w:t xml:space="preserve">Alcance de la comprobación </w:t>
      </w:r>
      <w:r>
        <w:t>Este resultado acredita el saldo en Android. La figura 7, tomada como preparación del ajuste en PC, también muestra stock actual 8 kg. No se aporta un aviso inmediato de éxito ni una medida de latencia; esas ausencias no cambian la suma documentada.</w:t>
      </w:r>
    </w:p>
    <w:p>
      <w:pPr>
        <w:pStyle w:val="Heading1"/>
      </w:pPr>
      <w:r>
        <w:t>Cálculo del saldo de C01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2520"/>
        <w:gridCol w:w="2520"/>
      </w:tblGrid>
      <w:tr>
        <w:trPr>
          <w:cantSplit/>
          <w:tblHeader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Variación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Saldo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Entrada inicial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+10 kg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 kg</w:t>
            </w:r>
          </w:p>
        </w:tc>
      </w:tr>
      <w:tr>
        <w:trPr>
          <w:cantSplit/>
        </w:trPr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Salida registrada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−2 kg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 kg</w:t>
            </w:r>
          </w:p>
        </w:tc>
      </w:tr>
    </w:tbl>
    <w:p>
      <w:pPr>
        <w:pStyle w:val="Heading1"/>
        <w:pageBreakBefore/>
      </w:pPr>
      <w:r>
        <w:t>9 C02 ajuste por conteo físico desde PC</w:t>
      </w:r>
    </w:p>
    <w:p>
      <w:r>
        <w:rPr>
          <w:b/>
        </w:rPr>
        <w:t xml:space="preserve">Objetivo </w:t>
      </w:r>
      <w:r>
        <w:t>Validar que un conteo físico de 7 kg sustituya la existencia previa de 8 kg y genere una diferencia de −1 kg en el historial del mismo insumo.</w:t>
      </w:r>
    </w:p>
    <w:p>
      <w:r>
        <w:rPr>
          <w:b/>
        </w:rPr>
        <w:t xml:space="preserve">Precondiciones </w:t>
      </w:r>
      <w:r>
        <w:t>C01 completado, stock actual 8 kg, Maizprueba activo; PC con sesión administrativa. Mantener el mismo insumo y evitar otros movimientos durante el ajuste.</w:t>
      </w:r>
    </w:p>
    <w:p>
      <w:r>
        <w:rPr>
          <w:b/>
        </w:rPr>
        <w:t xml:space="preserve">Parámetro esencial </w:t>
      </w:r>
      <w:r>
        <w:t>Capturar 7 en Conteo físico. No capturar −1: 7 es la cantidad contada y −1 kg es la variación calculada respecto a 8 kg.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3744"/>
        <w:gridCol w:w="2952"/>
        <w:gridCol w:w="2448"/>
      </w:tblGrid>
      <w:tr>
        <w:trPr>
          <w:cantSplit/>
          <w:tblHeader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Acción y dispositivo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Evidencia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PC: localizar Maizprueba y abrir Movimiento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Mostrar stock actual 8 kg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7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PC: seleccionar Ajuste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Mostrar Conteo físico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Figuras 7 y 8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PC: capturar 7 y motivo Ajuste por conteo de prueba CAL-156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Estimar 7 − 8 = −1 kg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8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PC: pulsar Registrar y consultar Insumos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Existencia final 7 kg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9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PC: consultar Movimientos del mismo insumo y fecha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Ajuste −1 kg con conteo 7 y motivo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11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Android: actualizar Inventario y contrastar con PC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Mostrar los mismos 7 kg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Figura 10 aún muestra 8 kg; falta vista posterior a actualización</w:t>
            </w:r>
          </w:p>
        </w:tc>
      </w:tr>
    </w:tbl>
    <w:p>
      <w:r>
        <w:rPr>
          <w:b/>
        </w:rPr>
        <w:t xml:space="preserve">Resultado observado </w:t>
      </w:r>
      <w:r>
        <w:t>El formulario indica diferencia estimada −1.000 kg y que el servidor calcula el valor definitivo. PC muestra 7 kg y el historial registra AJUSTE −1 kg a las 11:29 a.m., con Conteo físico: 7 y el motivo previsto.</w:t>
      </w:r>
    </w:p>
    <w:p>
      <w:r>
        <w:rPr>
          <w:b/>
        </w:rPr>
        <w:t xml:space="preserve">Valoración documental </w:t>
      </w:r>
      <w:r>
        <w:t>Ajuste y saldo final respaldados en PC. La consistencia final de Android queda pendiente: su captura de las 11:31 muestra 8 kg, sin evidencia de actualización posterior. Registrar este punto antes de aprobar la consulta entre dispositivos.</w:t>
      </w:r>
    </w:p>
    <w:p>
      <w:pPr>
        <w:pStyle w:val="Heading1"/>
        <w:pageBreakBefore/>
      </w:pPr>
      <w:r>
        <w:t>10 C02 acceso al inventario y selección del ajuste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546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Vista general de Insumos en PC, con controles de operación administrativa.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774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7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Movimiento de Maizprueba con stock actual 8 kg y opción Ajuste en el selector.</w:t>
      </w:r>
    </w:p>
    <w:p>
      <w:r>
        <w:rPr>
          <w:b/>
        </w:rPr>
        <w:t xml:space="preserve">Acción y resultado observado </w:t>
      </w:r>
      <w:r>
        <w:t>Se accede al inventario y se abre el movimiento del insumo de prueba. La figura 6 ofrece contexto de la pantalla, pero no muestra la fila Maizprueba. La figura 7 sí identifica el insumo y sus 8 kg; el selector está desplegado. La selección confirmada de Ajuste se observa en la figura 8.</w:t>
      </w:r>
    </w:p>
    <w:p>
      <w:pPr>
        <w:pStyle w:val="Heading1"/>
        <w:pageBreakBefore/>
      </w:pPr>
      <w:r>
        <w:t>11 C02 conteo de 7 kg y saldo final en PC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01461" cy="4160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461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Ajuste preparado con conteo físico 7 y diferencia estimada −1.000 kg.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4205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Fila de Maizprueba después del ajuste en PC, con existencia 7 kg.</w:t>
      </w:r>
    </w:p>
    <w:p>
      <w:r>
        <w:rPr>
          <w:b/>
        </w:rPr>
        <w:t xml:space="preserve">Acción </w:t>
      </w:r>
      <w:r>
        <w:t>Seleccionar Ajuste, introducir 7 como conteo físico, conservar el motivo y registrar la operación.</w:t>
      </w:r>
    </w:p>
    <w:p>
      <w:r>
        <w:rPr>
          <w:b/>
        </w:rPr>
        <w:t xml:space="preserve">Resultado esperado </w:t>
      </w:r>
      <w:r>
        <w:t>Existencia 7 kg; diferencia −1 kg en Movimientos. Unidad, mínimo y costo deben conservarse.</w:t>
      </w:r>
    </w:p>
    <w:p>
      <w:r>
        <w:rPr>
          <w:b/>
        </w:rPr>
        <w:t xml:space="preserve">Resultado observado </w:t>
      </w:r>
      <w:r>
        <w:t>El motivo coincide con Ajuste por conteo de prueba CAL-156. La fila final indica 7 kg, BAJO MÍNIMO, mínimo 8 kg, costo $20.00 y estado ACTIVO. Se registra una sola copia de esta fila aunque la fuente la repite.</w:t>
      </w:r>
    </w:p>
    <w:p>
      <w:r>
        <w:rPr>
          <w:b/>
        </w:rPr>
        <w:t xml:space="preserve">Cálculo </w:t>
      </w:r>
      <w:r>
        <w:t>Stock anterior 8 kg; conteo 7 kg; diferencia 7 − 8 = −1 kg; stock final 7 kg. La estimación del formulario se contrasta con el movimiento definitivo de la figura 11.</w:t>
      </w:r>
    </w:p>
    <w:p>
      <w:pPr>
        <w:pStyle w:val="Heading1"/>
        <w:pageBreakBefore/>
      </w:pPr>
      <w:r>
        <w:t>12 C02 contraste móvil e historial definitivo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680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Android muestra 8 kg a las 11:31, con mínimo 8 kg y costo $20.00.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401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4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Historial con entrada inicial, salida y ajuste por conteo de 7 kg.</w:t>
      </w:r>
    </w:p>
    <w:p>
      <w:r>
        <w:rPr>
          <w:b/>
        </w:rPr>
        <w:t xml:space="preserve">Resultado esperado </w:t>
      </w:r>
      <w:r>
        <w:t>Después de actualizar Android, debe aparecer el mismo saldo de 7 kg que en PC. El historial debe registrar la diferencia de −1 kg y mantener los movimientos anteriores.</w:t>
      </w:r>
    </w:p>
    <w:p>
      <w:r>
        <w:rPr>
          <w:b/>
        </w:rPr>
        <w:t xml:space="preserve">Resultado observado </w:t>
      </w:r>
      <w:r>
        <w:t>El historial muestra AJUSTE −1 kg a las 11:29 a.m., registrado por Administrador de prueba; conserva SALIDA −2 kg a las 10:34 y ENTRADA +10 kg a las 10:29. Android, en la captura de las 11:31, aún muestra 8 kg.</w:t>
      </w:r>
    </w:p>
    <w:p>
      <w:r>
        <w:rPr>
          <w:b/>
        </w:rPr>
        <w:t xml:space="preserve">Verificación pendiente </w:t>
      </w:r>
      <w:r>
        <w:t>Confirmar mismo restaurante e insumo, actualizar Inventario en Android y capturar el resultado. Si cambia a 7 kg, registrar que la consulta actualizada coincide; si conserva 8 kg, registrar una discrepancia reproducible y revisar la respuesta de la consulta. La captura no permite saber si se recargó ni comparar con certeza los relojes de ambos equipos.</w:t>
      </w:r>
    </w:p>
    <w:p>
      <w:pPr>
        <w:pStyle w:val="Heading1"/>
        <w:pageBreakBefore/>
      </w:pPr>
      <w:r>
        <w:t>13 Resumen de aceptación de las dos pruebas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096"/>
        <w:gridCol w:w="3240"/>
        <w:gridCol w:w="2304"/>
      </w:tblGrid>
      <w:tr>
        <w:trPr>
          <w:cantSplit/>
          <w:tblHeader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Resultado comprobable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Pendiente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Valoración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C01 salida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Entrada +10 kg, salida −2 kg y existencia 8 kg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Aviso inmediato, rol Cocina y confirmación del filtro individual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Operación y saldo respaldados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C02 ajuste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Conteo 7, ajuste −1 kg y existencia 7 kg en PC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Actualizar Android y contrastar su saldo final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Ajuste respaldado; contraste móvil pendiente</w:t>
            </w:r>
          </w:p>
        </w:tc>
      </w:tr>
    </w:tbl>
    <w:p>
      <w:pPr>
        <w:pStyle w:val="Heading1"/>
      </w:pPr>
      <w:r>
        <w:t>14 Hallazgos y diferencias de ejecución</w:t>
      </w:r>
    </w:p>
    <w:p>
      <w:r>
        <w:rPr>
          <w:b/>
        </w:rPr>
        <w:t xml:space="preserve">H01 Datos distintos del procedimiento </w:t>
      </w:r>
      <w:r>
        <w:t>El insumo es Maizprueba y el motivo de salida es Salida de pruebas UAT. Las cantidades coinciden con el plan. Conservar estos valores en la trazabilidad, sin sustituirlos por los nombres planeados.</w:t>
      </w:r>
    </w:p>
    <w:p>
      <w:r>
        <w:rPr>
          <w:b/>
        </w:rPr>
        <w:t xml:space="preserve">H02 Saldo diferente entre capturas </w:t>
      </w:r>
      <w:r>
        <w:t>PC muestra 7 kg, pero Android conserva 8 kg en la captura aportada. Falta comprobar el valor tras actualizar; no se declara un fallo de sincronización automática porque esa función no fue exigida en el procedimiento.</w:t>
      </w:r>
    </w:p>
    <w:p>
      <w:r>
        <w:rPr>
          <w:b/>
        </w:rPr>
        <w:t xml:space="preserve">H03 Umbral de existencias </w:t>
      </w:r>
      <w:r>
        <w:t>La interfaz muestra BAJO MÍNIMO con 8 kg y mínimo 8 kg. Verificar la regla de negocio antes de evaluar si el texto o el umbral son correctos.</w:t>
      </w:r>
    </w:p>
    <w:p>
      <w:r>
        <w:rPr>
          <w:b/>
        </w:rPr>
        <w:t xml:space="preserve">H04 Evidencia incompleta de permisos y entorno </w:t>
      </w:r>
      <w:r>
        <w:t>Completar roles de las sesiones, URL de PC, restaurante, versiones y responsables. Las cuentas que aparecen en el historial son evidencia de atribución de operaciones, no una verificación completa de permisos.</w:t>
      </w:r>
    </w:p>
    <w:p>
      <w:r>
        <w:rPr>
          <w:b/>
        </w:rPr>
        <w:t xml:space="preserve">H05 Filtro y repetición </w:t>
      </w:r>
      <w:r>
        <w:t>El historial de C01 está en Todos, aunque el procedimiento solicita filtrar por insumo. La fila final de 7 kg está duplicada en la fuente y no constituye dos comprobaciones.</w:t>
      </w:r>
    </w:p>
    <w:p>
      <w:pPr>
        <w:pStyle w:val="Heading1"/>
      </w:pPr>
      <w:r>
        <w:t>15 Conclusión y revisión</w:t>
      </w:r>
    </w:p>
    <w:p>
      <w:r>
        <w:t>Las cantidades del flujo son coherentes: 10 − 2 − 1 = 7 kg. La salida de C01 y el ajuste de C02 están reflejados en el historial, y la existencia final de PC coincide con esa suma. La aprobación completa debe registrar la comprobación pendiente de Android y la revisión de los puntos indicados. No se documentan aquí otras pruebas de CAL-156.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4752"/>
      </w:tblGrid>
      <w:tr>
        <w:trPr>
          <w:cantSplit/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Responsabilidad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Fecha y veredicto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Ejecución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Por completar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29/10/2026 visible en el historial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Revisión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Por completar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Pendiente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Aceptación UAT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Por completar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Pendiente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CAL-156   •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RESTOHUB   /   CALLEJÓN 9   /   UAT CAL-156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e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